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FATIMA JINNAH WOMEN UNIVERSITY</w:t>
        <w:br/>
      </w:r>
      <w:r>
        <w:rPr>
          <w:b/>
        </w:rPr>
        <w:t>DEPARTMENT OF SOFTWARE ENGINEERING</w:t>
      </w:r>
    </w:p>
    <w:p>
      <w:r>
        <w:br/>
      </w:r>
    </w:p>
    <w:p>
      <w:pPr>
        <w:pStyle w:val="Title"/>
        <w:jc w:val="center"/>
      </w:pPr>
      <w:r>
        <w:t>CLOUD COMPUTING</w:t>
        <w:br/>
        <w:t>ASSIGNMENT 01</w:t>
      </w:r>
    </w:p>
    <w:p>
      <w:pPr>
        <w:jc w:val="center"/>
      </w:pPr>
      <w:r>
        <w:rPr>
          <w:b/>
          <w:color w:val="6B55E8"/>
        </w:rPr>
        <w:t>Git · Gitea · GitHub · Git LFS · GitHub Pages</w:t>
      </w:r>
    </w:p>
    <w:p>
      <w:r>
        <w:br/>
      </w:r>
    </w:p>
    <w:p>
      <w:pPr>
        <w:jc w:val="center"/>
      </w:pPr>
      <w:r>
        <w:rPr>
          <w:b/>
        </w:rPr>
        <w:t xml:space="preserve">Course: </w:t>
      </w:r>
      <w:r>
        <w:t>Cloud Computing (BSE-410)</w:t>
      </w:r>
    </w:p>
    <w:p>
      <w:pPr>
        <w:jc w:val="center"/>
      </w:pPr>
      <w:r>
        <w:rPr>
          <w:b/>
        </w:rPr>
        <w:t xml:space="preserve">Program: </w:t>
      </w:r>
      <w:r>
        <w:t>BS(SE)-V</w:t>
      </w:r>
    </w:p>
    <w:p>
      <w:pPr>
        <w:jc w:val="center"/>
      </w:pPr>
      <w:r>
        <w:rPr>
          <w:b/>
        </w:rPr>
        <w:t xml:space="preserve">Student Name: </w:t>
      </w:r>
      <w:r>
        <w:t>Hifza Shakeel</w:t>
      </w:r>
    </w:p>
    <w:p>
      <w:pPr>
        <w:jc w:val="center"/>
      </w:pPr>
      <w:r>
        <w:rPr>
          <w:b/>
        </w:rPr>
        <w:t xml:space="preserve">Registration Number: </w:t>
      </w:r>
      <w:r>
        <w:t>fa24b1-se-052</w:t>
      </w:r>
    </w:p>
    <w:p>
      <w:pPr>
        <w:jc w:val="center"/>
      </w:pPr>
      <w:r>
        <w:rPr>
          <w:b/>
        </w:rPr>
        <w:t xml:space="preserve">GitHub Username: </w:t>
      </w:r>
      <w:r>
        <w:t>hifzashakeel52</w:t>
      </w:r>
    </w:p>
    <w:p>
      <w:pPr>
        <w:jc w:val="center"/>
      </w:pPr>
      <w:r>
        <w:rPr>
          <w:b/>
        </w:rPr>
        <w:t xml:space="preserve">Submission Date: </w:t>
      </w:r>
      <w:r>
        <w:t>10 October 2026</w:t>
      </w:r>
    </w:p>
    <w:p>
      <w:pPr>
        <w:jc w:val="center"/>
      </w:pPr>
      <w:r>
        <w:rPr>
          <w:b/>
        </w:rPr>
        <w:t xml:space="preserve">Total Marks: </w:t>
      </w:r>
      <w:r>
        <w:t>10</w:t>
      </w:r>
    </w:p>
    <w:p>
      <w:r>
        <w:br/>
      </w:r>
    </w:p>
    <w:p>
      <w:pPr>
        <w:jc w:val="center"/>
      </w:pPr>
      <w:r>
        <w:rPr>
          <w:i/>
        </w:rPr>
        <w:t>Prepared as a practical-work report template. Complete each task and insert authentic screenshots before submission.</w:t>
      </w:r>
    </w:p>
    <w:p>
      <w:r>
        <w:br w:type="page"/>
      </w:r>
    </w:p>
    <w:p>
      <w:pPr>
        <w:pStyle w:val="Heading1"/>
      </w:pPr>
      <w:r>
        <w:t>Important Evidence Note</w:t>
      </w:r>
    </w:p>
    <w:p>
      <w:r>
        <w:t>This solution document provides the procedure, commands, evidence requirements, and report structure based on the instructor's assignment sheet. It does not claim that practical tasks have already been completed. Run the commands in your assigned Ubuntu environment, verify each result, and insert screenshots captured from your own work. Do not fabricate screenshots or include passwords, tokens, private keys, or other credentials.</w:t>
      </w:r>
    </w:p>
    <w:p>
      <w:pPr>
        <w:pStyle w:val="Heading1"/>
      </w:pPr>
      <w:r>
        <w:t>1. Assignment Objective</w:t>
      </w:r>
    </w:p>
    <w:p>
      <w:r>
        <w:t>Install and run Gitea on an Ubuntu server, create and manage a Git repository from that server, push the same repository to Gitea and GitHub, track three large files with Git LFS, and publish a portfolio or CV with GitHub Pages.</w:t>
      </w:r>
    </w:p>
    <w:p>
      <w:pPr>
        <w:pStyle w:val="Heading1"/>
      </w:pPr>
      <w:r>
        <w:t>2. Required Submission Structure</w:t>
      </w:r>
    </w:p>
    <w:p>
      <w:r>
        <w:t>CC/Assignments/Assignment01/ should contain Assignment01.md, Assignment01_Solution.docx, Assignment01_Solution.pdf, and screenshots/. The screenshots directory must contain all 12 named evidence images listed in Section 7.</w:t>
      </w:r>
    </w:p>
    <w:p>
      <w:pPr>
        <w:pStyle w:val="Heading1"/>
      </w:pPr>
      <w:r>
        <w:t>3. Required Environment and Getting Started</w:t>
      </w:r>
    </w:p>
    <w:p>
      <w:r>
        <w:t>Use the assigned Ubuntu server for Gitea installation and terminal work for Tasks 1–3. Use a web browser for Gitea/GitHub pages. Store the evidence in the existing public GitHub repository named CC. The terminal prompt must show hifzashakeel52@ubuntu:~$ (username comparison is case-insensitive).</w:t>
      </w:r>
    </w:p>
    <w:p>
      <w:r>
        <w:t>Create the screenshot directory inside the existing CC repository:</w:t>
      </w:r>
    </w:p>
    <w:p>
      <w:pPr>
        <w:pStyle w:val="NoSpacing"/>
      </w:pPr>
      <w:r>
        <w:t>mkdir -p Assignments/Assignment01/screenshots</w:t>
      </w:r>
    </w:p>
    <w:p>
      <w:r>
        <w:br w:type="page"/>
      </w:r>
    </w:p>
    <w:p>
      <w:pPr>
        <w:pStyle w:val="Heading1"/>
      </w:pPr>
      <w:r>
        <w:t>Task 1: Install Gitea and Push a Repository from the Ubuntu Server</w:t>
      </w:r>
    </w:p>
    <w:p>
      <w:pPr>
        <w:pStyle w:val="Heading2"/>
      </w:pPr>
      <w:r>
        <w:t>1.1 Install and run Gitea</w:t>
      </w:r>
    </w:p>
    <w:p>
      <w:pPr>
        <w:ind w:left="259"/>
      </w:pPr>
      <w:r>
        <w:rPr>
          <w:rFonts w:ascii="Consolas" w:hAnsi="Consolas"/>
          <w:sz w:val="16"/>
        </w:rPr>
        <w:t>sudo apt update -y</w:t>
        <w:br/>
        <w:t>sudo apt install -y docker.io curl</w:t>
        <w:br/>
        <w:t>sudo mkdir -p /usr/local/lib/docker/cli-plugins</w:t>
        <w:br/>
        <w:t>sudo curl -SL https://github.com/docker/compose/releases/latest/download/docker-compose-linux-x86_64 -o /usr/local/lib/docker/cli-plugins/docker-compose</w:t>
        <w:br/>
        <w:t>sudo chmod +x /usr/local/lib/docker/cli-plugins/docker-compose</w:t>
        <w:br/>
        <w:t>sudo systemctl start docker</w:t>
        <w:br/>
        <w:t>sudo usermod -aG docker $USER</w:t>
        <w:br/>
        <w:t>exit</w:t>
        <w:br/>
        <w:t># Sign out completely, reconnect, then verify:</w:t>
        <w:br/>
        <w:t>git --version</w:t>
        <w:br/>
        <w:t>docker --version</w:t>
        <w:br/>
        <w:t>docker compose version</w:t>
        <w:br/>
        <w:t>cd ~</w:t>
        <w:br/>
        <w:t>git clone https://github.com/WaqasSaleem97/Gitea.git</w:t>
        <w:br/>
        <w:t>cd Gitea</w:t>
        <w:br/>
        <w:t>docker compose up -d</w:t>
        <w:br/>
        <w:t>docker compose ps</w:t>
        <w:br/>
        <w:t>curl -sS -o /dev/null -w "Gitea HTTP status: %{http_code}\n" http://127.0.0.1:3000/</w:t>
        <w:br/>
        <w:t>ip addr</w:t>
      </w:r>
    </w:p>
    <w:p>
      <w:r>
        <w:t>Use the instructor-provided compose.yaml unchanged. Open http://&lt;ubuntu-server-ip&gt;:3000/ in a browser. In Gitea's initial setup use PostgreSQL, host db:5432, username/password/database gitea, domain &lt;ubuntu-server-ip&gt;, and base URL http://&lt;ubuntu-server-ip&gt;:3000/. Create your administrator account. Do not expose passwords in screenshots.</w:t>
      </w:r>
    </w:p>
    <w:p>
      <w:pPr>
        <w:pStyle w:val="Heading2"/>
      </w:pPr>
      <w:r>
        <w:t>1.2 Create and push the initial repository</w:t>
      </w:r>
    </w:p>
    <w:p>
      <w:pPr>
        <w:ind w:left="259"/>
      </w:pPr>
      <w:r>
        <w:rPr>
          <w:rFonts w:ascii="Consolas" w:hAnsi="Consolas"/>
          <w:sz w:val="16"/>
        </w:rPr>
        <w:t>cd ~</w:t>
        <w:br/>
        <w:t>mkdir Assignment01</w:t>
        <w:br/>
        <w:t>cd Assignment01</w:t>
        <w:br/>
        <w:t>git init</w:t>
        <w:br/>
        <w:t>git branch -M main</w:t>
        <w:br/>
        <w:t>printf "# Hifza Shakeel\n\nRegistration Number: fa24b1-se-052\n" &gt; README.md</w:t>
        <w:br/>
        <w:t>git add README.md</w:t>
        <w:br/>
        <w:t>git commit -m "Add student information"</w:t>
        <w:br/>
        <w:t>git remote add gitea http://&lt;gitea-username&gt;@127.0.0.1:3000/&lt;gitea-username&gt;/Assignment01.git</w:t>
        <w:br/>
        <w:t>git remote -v</w:t>
        <w:br/>
        <w:t>git push -u gitea main</w:t>
      </w:r>
    </w:p>
    <w:p>
      <w:r>
        <w:t>Create an empty public Gitea repository named Assignment01 first. Create a Gitea personal access token with write:repository permission and enter it only at the password prompt. Never put a token in a URL, command, screenshot, or saved file.</w:t>
      </w:r>
    </w:p>
    <w:p>
      <w:pPr>
        <w:pStyle w:val="Heading2"/>
      </w:pPr>
      <w:r>
        <w:t>1.3 Verify the Gitea repository</w:t>
      </w:r>
    </w:p>
    <w:p>
      <w:pPr>
        <w:ind w:left="259"/>
      </w:pPr>
      <w:r>
        <w:rPr>
          <w:rFonts w:ascii="Consolas" w:hAnsi="Consolas"/>
          <w:sz w:val="16"/>
        </w:rPr>
        <w:t>Open the Gitea Assignment01 repository in your browser.</w:t>
      </w:r>
    </w:p>
    <w:p>
      <w:r>
        <w:t>Confirm owner, repository name, public visibility, rendered README with full name and registration number, and visible URL.</w:t>
      </w:r>
    </w:p>
    <w:p>
      <w:r>
        <w:t>Result to record: Write the actual verified outcome after completing the steps. Do not report success until it is confirmed in the terminal or browser.</w:t>
      </w:r>
    </w:p>
    <w:p>
      <w:r>
        <w:br w:type="page"/>
      </w:r>
    </w:p>
    <w:p>
      <w:pPr>
        <w:pStyle w:val="Heading1"/>
      </w:pPr>
      <w:r>
        <w:t>Task 2: Push the Same Repository to GitHub</w:t>
      </w:r>
    </w:p>
    <w:p>
      <w:pPr>
        <w:pStyle w:val="Heading2"/>
      </w:pPr>
      <w:r>
        <w:t>2.1 Create GitHub repository and verify remotes</w:t>
      </w:r>
    </w:p>
    <w:p>
      <w:pPr>
        <w:ind w:left="259"/>
      </w:pPr>
      <w:r>
        <w:rPr>
          <w:rFonts w:ascii="Consolas" w:hAnsi="Consolas"/>
          <w:sz w:val="16"/>
        </w:rPr>
        <w:t>cd ~/Assignment01</w:t>
        <w:br/>
        <w:t>git remote add github https://github.com/hifzashakeel52/Assignment01.git</w:t>
        <w:br/>
        <w:t>git remote -v</w:t>
      </w:r>
    </w:p>
    <w:p>
      <w:r>
        <w:t>Create an empty public GitHub repository named Assignment01 first. The output should show gitea and github fetch/push URLs without any token or password.</w:t>
      </w:r>
    </w:p>
    <w:p>
      <w:pPr>
        <w:pStyle w:val="Heading2"/>
      </w:pPr>
      <w:r>
        <w:t>2.2 Push to GitHub</w:t>
      </w:r>
    </w:p>
    <w:p>
      <w:pPr>
        <w:ind w:left="259"/>
      </w:pPr>
      <w:r>
        <w:rPr>
          <w:rFonts w:ascii="Consolas" w:hAnsi="Consolas"/>
          <w:sz w:val="16"/>
        </w:rPr>
        <w:t>git push -u github main</w:t>
      </w:r>
    </w:p>
    <w:p>
      <w:r>
        <w:t>Authenticate safely when prompted. The terminal should show the command and successful push.</w:t>
      </w:r>
    </w:p>
    <w:p>
      <w:pPr>
        <w:pStyle w:val="Heading2"/>
      </w:pPr>
      <w:r>
        <w:t>2.3 Verify GitHub repository</w:t>
      </w:r>
    </w:p>
    <w:p>
      <w:pPr>
        <w:ind w:left="259"/>
      </w:pPr>
      <w:r>
        <w:rPr>
          <w:rFonts w:ascii="Consolas" w:hAnsi="Consolas"/>
          <w:sz w:val="16"/>
        </w:rPr>
        <w:t>Open https://github.com/hifzashakeel52/Assignment01</w:t>
      </w:r>
    </w:p>
    <w:p>
      <w:r>
        <w:t>Confirm owner hifzashakeel52, repository name Assignment01, public visibility, and README displaying your name and registration number.</w:t>
      </w:r>
    </w:p>
    <w:p>
      <w:r>
        <w:t>Result to record: Write the actual verified outcome after completing the steps. Do not report success until it is confirmed in the terminal or browser.</w:t>
      </w:r>
    </w:p>
    <w:p>
      <w:r>
        <w:br w:type="page"/>
      </w:r>
    </w:p>
    <w:p>
      <w:pPr>
        <w:pStyle w:val="Heading1"/>
      </w:pPr>
      <w:r>
        <w:t>Task 3: Track Three Large Files with Git LFS</w:t>
      </w:r>
    </w:p>
    <w:p>
      <w:pPr>
        <w:pStyle w:val="Heading2"/>
      </w:pPr>
      <w:r>
        <w:t>3.1 Configure Git LFS</w:t>
      </w:r>
    </w:p>
    <w:p>
      <w:pPr>
        <w:ind w:left="259"/>
      </w:pPr>
      <w:r>
        <w:rPr>
          <w:rFonts w:ascii="Consolas" w:hAnsi="Consolas"/>
          <w:sz w:val="16"/>
        </w:rPr>
        <w:t>cd ~/Assignment01</w:t>
        <w:br/>
        <w:t>git lfs install</w:t>
        <w:br/>
        <w:t>git lfs version</w:t>
        <w:br/>
        <w:t>git lfs track "*.bin"</w:t>
        <w:br/>
        <w:t>cat .gitattributes</w:t>
      </w:r>
    </w:p>
    <w:p>
      <w:r>
        <w:t>The output must show successful initialization, the installed version, and the *.bin rule.</w:t>
      </w:r>
    </w:p>
    <w:p>
      <w:pPr>
        <w:pStyle w:val="Heading2"/>
      </w:pPr>
      <w:r>
        <w:t>3.2 Create and verify three LFS files</w:t>
      </w:r>
    </w:p>
    <w:p>
      <w:pPr>
        <w:ind w:left="259"/>
      </w:pPr>
      <w:r>
        <w:rPr>
          <w:rFonts w:ascii="Consolas" w:hAnsi="Consolas"/>
          <w:sz w:val="16"/>
        </w:rPr>
        <w:t>truncate -s 101M large-file-1.bin</w:t>
        <w:br/>
        <w:t>truncate -s 102M large-file-2.bin</w:t>
        <w:br/>
        <w:t>truncate -s 103M large-file-3.bin</w:t>
        <w:br/>
        <w:t>git add .gitattributes large-file-1.bin large-file-2.bin large-file-3.bin</w:t>
        <w:br/>
        <w:t>git lfs ls-files --size</w:t>
      </w:r>
    </w:p>
    <w:p>
      <w:r>
        <w:t>Verify all three files are listed and each is larger than 100 MiB.</w:t>
      </w:r>
    </w:p>
    <w:p>
      <w:pPr>
        <w:pStyle w:val="Heading2"/>
      </w:pPr>
      <w:r>
        <w:t>3.3 Commit and push LFS files</w:t>
      </w:r>
    </w:p>
    <w:p>
      <w:pPr>
        <w:ind w:left="259"/>
      </w:pPr>
      <w:r>
        <w:rPr>
          <w:rFonts w:ascii="Consolas" w:hAnsi="Consolas"/>
          <w:sz w:val="16"/>
        </w:rPr>
        <w:t>git commit -m "Add three files using Git LFS"</w:t>
        <w:br/>
        <w:t>git push github main</w:t>
      </w:r>
    </w:p>
    <w:p>
      <w:r>
        <w:t>Capture the actual successful upload output, ideally showing 100% (3/3). Do not claim success unless the push completes.</w:t>
      </w:r>
    </w:p>
    <w:p>
      <w:r>
        <w:t>Result to record: Write the actual verified outcome after completing the steps. Do not report success until it is confirmed in the terminal or browser.</w:t>
      </w:r>
    </w:p>
    <w:p>
      <w:r>
        <w:br w:type="page"/>
      </w:r>
    </w:p>
    <w:p>
      <w:pPr>
        <w:pStyle w:val="Heading1"/>
      </w:pPr>
      <w:r>
        <w:t>Task 4: Create a Portfolio or CV with GitHub Pages</w:t>
      </w:r>
    </w:p>
    <w:p>
      <w:pPr>
        <w:pStyle w:val="Heading2"/>
      </w:pPr>
      <w:r>
        <w:t>4.1 Create and push portfolio repository</w:t>
      </w:r>
    </w:p>
    <w:p>
      <w:pPr>
        <w:ind w:left="259"/>
      </w:pPr>
      <w:r>
        <w:rPr>
          <w:rFonts w:ascii="Consolas" w:hAnsi="Consolas"/>
          <w:sz w:val="16"/>
        </w:rPr>
        <w:t># Create a public repository named hifzashakeel52.github.io on GitHub.</w:t>
        <w:br/>
        <w:t># Put index.html and styles.css in the repository root.</w:t>
        <w:br/>
        <w:t>git init</w:t>
        <w:br/>
        <w:t>git branch -M main</w:t>
        <w:br/>
        <w:t>git add index.html styles.css</w:t>
        <w:br/>
        <w:t>git commit -m "Create personal portfolio"</w:t>
        <w:br/>
        <w:t>git remote add origin https://github.com/hifzashakeel52/hifzashakeel52.github.io.git</w:t>
        <w:br/>
        <w:t>git push -u origin main</w:t>
      </w:r>
    </w:p>
    <w:p>
      <w:r>
        <w:t>The source repository should show owner, repository name, index.html, and styles.css. Replace any sample content with accurate personal details before publishing.</w:t>
      </w:r>
    </w:p>
    <w:p>
      <w:pPr>
        <w:pStyle w:val="Heading2"/>
      </w:pPr>
      <w:r>
        <w:t>4.2 Publish with GitHub Pages</w:t>
      </w:r>
    </w:p>
    <w:p>
      <w:pPr>
        <w:ind w:left="259"/>
      </w:pPr>
      <w:r>
        <w:rPr>
          <w:rFonts w:ascii="Consolas" w:hAnsi="Consolas"/>
          <w:sz w:val="16"/>
        </w:rPr>
        <w:t>GitHub repository → Settings → Pages → Build and deployment → Deploy from a branch → main → /(root) → Save</w:t>
      </w:r>
    </w:p>
    <w:p>
      <w:r>
        <w:t>Wait for GitHub to report the site is published/live and shows the portfolio URL.</w:t>
      </w:r>
    </w:p>
    <w:p>
      <w:pPr>
        <w:pStyle w:val="Heading2"/>
      </w:pPr>
      <w:r>
        <w:t>4.3 Verify live portfolio</w:t>
      </w:r>
    </w:p>
    <w:p>
      <w:pPr>
        <w:ind w:left="259"/>
      </w:pPr>
      <w:r>
        <w:rPr>
          <w:rFonts w:ascii="Consolas" w:hAnsi="Consolas"/>
          <w:sz w:val="16"/>
        </w:rPr>
        <w:t>Open https://hifzashakeel52.github.io/</w:t>
      </w:r>
    </w:p>
    <w:p>
      <w:r>
        <w:t>Confirm the site loads and the complete URL plus at least one required section is visible.</w:t>
      </w:r>
    </w:p>
    <w:p>
      <w:r>
        <w:t>Result to record: Write the actual verified outcome after completing the steps. Do not report success until it is confirmed in the terminal or browser.</w:t>
      </w:r>
    </w:p>
    <w:p>
      <w:r>
        <w:br w:type="page"/>
      </w:r>
    </w:p>
    <w:p>
      <w:pPr>
        <w:pStyle w:val="Heading1"/>
      </w:pPr>
      <w:r>
        <w:t>7. Screenshot Evidence Register</w:t>
      </w:r>
    </w:p>
    <w:p>
      <w:r>
        <w:t>Capture each image immediately after the relevant step. Save it in Assignments/Assignment01/screenshots/ using the exact filename.</w:t>
      </w:r>
    </w:p>
    <w:p>
      <w:pPr>
        <w:pStyle w:val="Heading2"/>
      </w:pPr>
      <w:r>
        <w:t>Task 1.1 — Gitea running</w:t>
      </w:r>
    </w:p>
    <w:p>
      <w:r>
        <w:rPr>
          <w:b/>
        </w:rPr>
        <w:t>Filename: task1_gitea_running.png</w:t>
      </w:r>
    </w:p>
    <w:p>
      <w:r>
        <w:t>Terminal showing your &lt;github-username&gt;@ubuntu prompt, docker compose ps with Gitea and PostgreSQL running, and successful Gitea HTTP status.</w:t>
      </w:r>
    </w:p>
    <w:p>
      <w:pPr>
        <w:jc w:val="center"/>
      </w:pPr>
      <w:r>
        <w:rPr>
          <w:i/>
          <w:color w:val="777777"/>
        </w:rPr>
        <w:t>[ INSERT AUTHENTIC SCREENSHOT HERE ]</w:t>
      </w:r>
    </w:p>
    <w:p>
      <w:pPr>
        <w:pStyle w:val="Heading2"/>
      </w:pPr>
      <w:r>
        <w:t>Task 1.2 — Initial push to Gitea</w:t>
      </w:r>
    </w:p>
    <w:p>
      <w:r>
        <w:rPr>
          <w:b/>
        </w:rPr>
        <w:t>Filename: task1_gitea_push.png</w:t>
      </w:r>
    </w:p>
    <w:p>
      <w:r>
        <w:t>Terminal showing the gitea remote, git push -u gitea main, successful push, and your Ubuntu prompt. Token must not be visible.</w:t>
      </w:r>
    </w:p>
    <w:p>
      <w:pPr>
        <w:jc w:val="center"/>
      </w:pPr>
      <w:r>
        <w:rPr>
          <w:i/>
          <w:color w:val="777777"/>
        </w:rPr>
        <w:t>[ INSERT AUTHENTIC SCREENSHOT HERE ]</w:t>
      </w:r>
    </w:p>
    <w:p>
      <w:pPr>
        <w:pStyle w:val="Heading2"/>
      </w:pPr>
      <w:r>
        <w:t>Task 1.3 — Gitea repository</w:t>
      </w:r>
    </w:p>
    <w:p>
      <w:r>
        <w:rPr>
          <w:b/>
        </w:rPr>
        <w:t>Filename: task1_gitea_repository.png</w:t>
      </w:r>
    </w:p>
    <w:p>
      <w:r>
        <w:t>Browser showing public Assignment01 repository, owner, URL, and rendered README with name and registration number.</w:t>
      </w:r>
    </w:p>
    <w:p>
      <w:pPr>
        <w:jc w:val="center"/>
      </w:pPr>
      <w:r>
        <w:rPr>
          <w:i/>
          <w:color w:val="777777"/>
        </w:rPr>
        <w:t>[ INSERT AUTHENTIC SCREENSHOT HERE ]</w:t>
      </w:r>
    </w:p>
    <w:p>
      <w:pPr>
        <w:pStyle w:val="Heading2"/>
      </w:pPr>
      <w:r>
        <w:t>Task 2.1 — Both remotes</w:t>
      </w:r>
    </w:p>
    <w:p>
      <w:r>
        <w:rPr>
          <w:b/>
        </w:rPr>
        <w:t>Filename: task2_remotes.png</w:t>
      </w:r>
    </w:p>
    <w:p>
      <w:r>
        <w:t>Terminal showing git remote -v with both gitea and github fetch/push URLs and no credentials.</w:t>
      </w:r>
    </w:p>
    <w:p>
      <w:pPr>
        <w:jc w:val="center"/>
      </w:pPr>
      <w:r>
        <w:rPr>
          <w:i/>
          <w:color w:val="777777"/>
        </w:rPr>
        <w:t>[ INSERT AUTHENTIC SCREENSHOT HERE ]</w:t>
      </w:r>
    </w:p>
    <w:p>
      <w:pPr>
        <w:pStyle w:val="Heading2"/>
      </w:pPr>
      <w:r>
        <w:t>Task 2.2 — Push to GitHub</w:t>
      </w:r>
    </w:p>
    <w:p>
      <w:r>
        <w:rPr>
          <w:b/>
        </w:rPr>
        <w:t>Filename: task2_github_push.png</w:t>
      </w:r>
    </w:p>
    <w:p>
      <w:r>
        <w:t>Terminal showing git push -u github main and the actual successful result.</w:t>
      </w:r>
    </w:p>
    <w:p>
      <w:pPr>
        <w:jc w:val="center"/>
      </w:pPr>
      <w:r>
        <w:rPr>
          <w:i/>
          <w:color w:val="777777"/>
        </w:rPr>
        <w:t>[ INSERT AUTHENTIC SCREENSHOT HERE ]</w:t>
      </w:r>
    </w:p>
    <w:p>
      <w:pPr>
        <w:pStyle w:val="Heading2"/>
      </w:pPr>
      <w:r>
        <w:t>Task 2.3 — GitHub repository</w:t>
      </w:r>
    </w:p>
    <w:p>
      <w:r>
        <w:rPr>
          <w:b/>
        </w:rPr>
        <w:t>Filename: task2_github_repository.png</w:t>
      </w:r>
    </w:p>
    <w:p>
      <w:r>
        <w:t>Browser showing public github.com/hifzashakeel52/Assignment01, repository owner/name, and rendered README.</w:t>
      </w:r>
    </w:p>
    <w:p>
      <w:pPr>
        <w:jc w:val="center"/>
      </w:pPr>
      <w:r>
        <w:rPr>
          <w:i/>
          <w:color w:val="777777"/>
        </w:rPr>
        <w:t>[ INSERT AUTHENTIC SCREENSHOT HERE ]</w:t>
      </w:r>
    </w:p>
    <w:p>
      <w:pPr>
        <w:pStyle w:val="Heading2"/>
      </w:pPr>
      <w:r>
        <w:t>Task 3.1 — Git LFS setup</w:t>
      </w:r>
    </w:p>
    <w:p>
      <w:r>
        <w:rPr>
          <w:b/>
        </w:rPr>
        <w:t>Filename: task3_lfs_setup.png</w:t>
      </w:r>
    </w:p>
    <w:p>
      <w:r>
        <w:t>Terminal showing git lfs install, git lfs version, git lfs track "*.bin", and cat .gitattributes.</w:t>
      </w:r>
    </w:p>
    <w:p>
      <w:pPr>
        <w:jc w:val="center"/>
      </w:pPr>
      <w:r>
        <w:rPr>
          <w:i/>
          <w:color w:val="777777"/>
        </w:rPr>
        <w:t>[ INSERT AUTHENTIC SCREENSHOT HERE ]</w:t>
      </w:r>
    </w:p>
    <w:p>
      <w:pPr>
        <w:pStyle w:val="Heading2"/>
      </w:pPr>
      <w:r>
        <w:t>Task 3.2 — Three LFS files</w:t>
      </w:r>
    </w:p>
    <w:p>
      <w:r>
        <w:rPr>
          <w:b/>
        </w:rPr>
        <w:t>Filename: task3_lfs_files.png</w:t>
      </w:r>
    </w:p>
    <w:p>
      <w:r>
        <w:t>Terminal showing git lfs ls-files --size with all three .bin files larger than 100 MiB.</w:t>
      </w:r>
    </w:p>
    <w:p>
      <w:pPr>
        <w:jc w:val="center"/>
      </w:pPr>
      <w:r>
        <w:rPr>
          <w:i/>
          <w:color w:val="777777"/>
        </w:rPr>
        <w:t>[ INSERT AUTHENTIC SCREENSHOT HERE ]</w:t>
      </w:r>
    </w:p>
    <w:p>
      <w:pPr>
        <w:pStyle w:val="Heading2"/>
      </w:pPr>
      <w:r>
        <w:t>Task 3.3 — LFS upload</w:t>
      </w:r>
    </w:p>
    <w:p>
      <w:r>
        <w:rPr>
          <w:b/>
        </w:rPr>
        <w:t>Filename: task3_lfs_push.png</w:t>
      </w:r>
    </w:p>
    <w:p>
      <w:r>
        <w:t>Terminal showing commit and successful git push github main with LFS object upload completion.</w:t>
      </w:r>
    </w:p>
    <w:p>
      <w:pPr>
        <w:jc w:val="center"/>
      </w:pPr>
      <w:r>
        <w:rPr>
          <w:i/>
          <w:color w:val="777777"/>
        </w:rPr>
        <w:t>[ INSERT AUTHENTIC SCREENSHOT HERE ]</w:t>
      </w:r>
    </w:p>
    <w:p>
      <w:pPr>
        <w:pStyle w:val="Heading2"/>
      </w:pPr>
      <w:r>
        <w:t>Task 4.1 — Portfolio repository</w:t>
      </w:r>
    </w:p>
    <w:p>
      <w:r>
        <w:rPr>
          <w:b/>
        </w:rPr>
        <w:t>Filename: task4_pages_repository.png</w:t>
      </w:r>
    </w:p>
    <w:p>
      <w:r>
        <w:t>Browser showing public hifzashakeel52.github.io repository and index.html/styles.css.</w:t>
      </w:r>
    </w:p>
    <w:p>
      <w:pPr>
        <w:jc w:val="center"/>
      </w:pPr>
      <w:r>
        <w:rPr>
          <w:i/>
          <w:color w:val="777777"/>
        </w:rPr>
        <w:t>[ INSERT AUTHENTIC SCREENSHOT HERE ]</w:t>
      </w:r>
    </w:p>
    <w:p>
      <w:pPr>
        <w:pStyle w:val="Heading2"/>
      </w:pPr>
      <w:r>
        <w:t>Task 4.2 — GitHub Pages deployment</w:t>
      </w:r>
    </w:p>
    <w:p>
      <w:r>
        <w:rPr>
          <w:b/>
        </w:rPr>
        <w:t>Filename: task4_pages_deployment.png</w:t>
      </w:r>
    </w:p>
    <w:p>
      <w:r>
        <w:t>Settings → Pages screen showing successful published/live status and portfolio URL.</w:t>
      </w:r>
    </w:p>
    <w:p>
      <w:pPr>
        <w:jc w:val="center"/>
      </w:pPr>
      <w:r>
        <w:rPr>
          <w:i/>
          <w:color w:val="777777"/>
        </w:rPr>
        <w:t>[ INSERT AUTHENTIC SCREENSHOT HERE ]</w:t>
      </w:r>
    </w:p>
    <w:p>
      <w:pPr>
        <w:pStyle w:val="Heading2"/>
      </w:pPr>
      <w:r>
        <w:t>Task 4.3 — Live portfolio</w:t>
      </w:r>
    </w:p>
    <w:p>
      <w:r>
        <w:rPr>
          <w:b/>
        </w:rPr>
        <w:t>Filename: task4_portfolio_live.png</w:t>
      </w:r>
    </w:p>
    <w:p>
      <w:r>
        <w:t>Browser showing https://hifzashakeel52.github.io/ and portfolio content with at least one required section.</w:t>
      </w:r>
    </w:p>
    <w:p>
      <w:pPr>
        <w:jc w:val="center"/>
      </w:pPr>
      <w:r>
        <w:rPr>
          <w:i/>
          <w:color w:val="777777"/>
        </w:rPr>
        <w:t>[ INSERT AUTHENTIC SCREENSHOT HERE ]</w:t>
      </w:r>
    </w:p>
    <w:p>
      <w:r>
        <w:br w:type="page"/>
      </w:r>
    </w:p>
    <w:p>
      <w:pPr>
        <w:pStyle w:val="Heading1"/>
      </w:pPr>
      <w:r>
        <w:t>8. Assignment Summary</w:t>
      </w:r>
    </w:p>
    <w:p>
      <w:r>
        <w:t>After completion, summarize only the outcomes that were verified: Gitea is running; the repository was pushed to Gitea and GitHub; three files larger than 100 MiB are tracked and pushed with Git LFS; and the portfolio is live on GitHub Pages.</w:t>
      </w:r>
    </w:p>
    <w:p>
      <w:pPr>
        <w:pStyle w:val="Heading1"/>
      </w:pPr>
      <w:r>
        <w:t>9. Final Submission Checklist</w:t>
      </w:r>
    </w:p>
    <w:p>
      <w:r>
        <w:t>☐ Assignment01.md is inside CC/Assignments/Assignment01/.</w:t>
      </w:r>
    </w:p>
    <w:p>
      <w:r>
        <w:t>☐ Assignment01_Solution.docx opens correctly.</w:t>
      </w:r>
    </w:p>
    <w:p>
      <w:r>
        <w:t>☐ Assignment01_Solution.pdf matches the Word solution and opens correctly.</w:t>
      </w:r>
    </w:p>
    <w:p>
      <w:r>
        <w:t>☐ The screenshots directory contains all 12 readable screenshots captured from my own work.</w:t>
      </w:r>
    </w:p>
    <w:p>
      <w:r>
        <w:t>☐ My GitHub username is visible in every Ubuntu terminal screenshot.</w:t>
      </w:r>
    </w:p>
    <w:p>
      <w:r>
        <w:t>☐ No screenshot exposes a token, password, private key, or other credential.</w:t>
      </w:r>
    </w:p>
    <w:p>
      <w:r>
        <w:t>☐ CC, GitHub Assignment01, and hifzashakeel52.github.io are public.</w:t>
      </w:r>
    </w:p>
    <w:p>
      <w:r>
        <w:t>☐ The Gitea Assignment01 repository was created and pushed from the Ubuntu server.</w:t>
      </w:r>
    </w:p>
    <w:p>
      <w:r>
        <w:t>☐ All repositories use the main branch.</w:t>
      </w:r>
    </w:p>
    <w:p>
      <w:r>
        <w:t>☐ The complete assignment directory was pushed to CC.</w:t>
      </w:r>
    </w:p>
    <w:p>
      <w:r>
        <w:t>☐ All three required assignment files were uploaded to Google Classroom.</w:t>
      </w:r>
    </w:p>
    <w:p>
      <w:r>
        <w:t>☐ The three required links were submitted on Google Classroom.</w:t>
      </w:r>
    </w:p>
    <w:p>
      <w:pPr>
        <w:pStyle w:val="Heading1"/>
      </w:pPr>
      <w:r>
        <w:t>10. Academic Integrity</w:t>
      </w:r>
    </w:p>
    <w:p>
      <w:r>
        <w:t>The instructor's sheet states that marks are awarded for completing and demonstrating the process, not only for showing a final result. Screenshots must belong to the submitting student, and the student may be asked to explain or demonstrate any step.</w:t>
      </w:r>
    </w:p>
    <w:p>
      <w:pPr>
        <w:pStyle w:val="Heading1"/>
      </w:pPr>
      <w:r>
        <w:t>Official Documentation</w:t>
      </w:r>
    </w:p>
    <w:p>
      <w:r>
        <w:t>Creating a GitHub repository: https://docs.github.com/en/repositories/creating-and-managing-repositories/creating-a-new-repository</w:t>
      </w:r>
    </w:p>
    <w:p>
      <w:r>
        <w:t>About large files on GitHub: https://docs.github.com/en/repositories/working-with-files/managing-large-files/about-large-files-on-github</w:t>
      </w:r>
    </w:p>
    <w:p>
      <w:r>
        <w:t>Git Large File Storage: https://docs.github.com/en/repositories/working-with-files/managing-large-files/about-git-large-file-storage</w:t>
      </w:r>
    </w:p>
    <w:p>
      <w:r>
        <w:t>Creating a GitHub Pages site: https://docs.github.com/en/pages/getting-started-with-github-pages/creating-a-github-pages-site</w:t>
      </w:r>
    </w:p>
    <w:p>
      <w:r>
        <w:t>Installing Gitea with Docker: https://docs.gitea.com/installation/install-with-docker/</w:t>
      </w:r>
    </w:p>
    <w:p>
      <w:r>
        <w:t>Gitea API tokens and repository permissions: https://docs.gitea.com/1.26/development/api-usage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F46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46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26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2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